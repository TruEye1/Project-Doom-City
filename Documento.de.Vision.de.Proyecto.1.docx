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Documento de Visión de Proyecto</w:t>
      </w:r>
    </w:p>
    <w:p>
      <w:pPr>
        <w:jc w:val="center"/>
      </w:pPr>
      <w:r>
        <w:rPr>
          <w:rFonts w:ascii="Arial" w:hAnsi="Arial"/>
          <w:b/>
          <w:sz w:val="36"/>
        </w:rPr>
        <w:t>Doom City - Demo Alpha</w:t>
      </w:r>
    </w:p>
    <w:p>
      <w:pPr>
        <w:jc w:val="center"/>
      </w:pPr>
      <w:r>
        <w:rPr>
          <w:rFonts w:ascii="Arial" w:hAnsi="Arial"/>
          <w:i/>
          <w:sz w:val="21"/>
        </w:rPr>
        <w:t>Programación de Videojuegos (IEI-061) | Semestre 1 - 2026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Nombre del videojuego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Doom City</w:t>
            </w:r>
          </w:p>
        </w:tc>
      </w:tr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Integrante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Jeremy Guajardo</w:t>
            </w:r>
          </w:p>
        </w:tc>
      </w:tr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Plataforma objetivo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PC Windows</w:t>
            </w:r>
          </w:p>
        </w:tc>
      </w:tr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Motor y tecnología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Unity 6, C#, URP 2D, Input System, Animator Controller clásico</w:t>
            </w:r>
          </w:p>
        </w:tc>
      </w:tr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Género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Beat 'em up 2D / Arcade</w:t>
            </w:r>
          </w:p>
        </w:tc>
      </w:tr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Estado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Demo Alpha consolidada al 04 de julio de 2026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1. Resumen Ejecutivo</w:t>
      </w:r>
    </w:p>
    <w:p>
      <w:r>
        <w:rPr>
          <w:rFonts w:ascii="Arial" w:hAnsi="Arial"/>
        </w:rPr>
        <w:t>Doom City es un videojuego Beat 'em up 2D con estética arcade/pixel art, inspirado en referentes clásicos como Final Fight y Streets of Rage. La demo Alpha presenta un flujo jugable completo: menú de inicio, pantalla de carga, escena principal, combate contra oleadas de enemigos, HUD funcional, pausa, derrota del jugador y cierre de demo al completar el escenario.</w:t>
      </w:r>
    </w:p>
    <w:p>
      <w:r>
        <w:rPr>
          <w:rFonts w:ascii="Arial" w:hAnsi="Arial"/>
        </w:rPr>
        <w:t>El objetivo del jugador es controlar a Chris, avanzar por una calle urbana, derrotar enemigos que aparecen por oleadas y llegar al final del escenario. La demo consolida la base técnica para expandir el proyecto con más enemigos, niveles, sistemas de puntuación, recolección de monedas y objetivos por tiempo.</w:t>
      </w:r>
    </w:p>
    <w:p>
      <w:pPr>
        <w:pStyle w:val="Heading1"/>
      </w:pPr>
      <w:r>
        <w:rPr>
          <w:rFonts w:ascii="Arial" w:hAnsi="Arial"/>
        </w:rPr>
        <w:t>2. High Concept</w:t>
      </w:r>
    </w:p>
    <w:p>
      <w:r>
        <w:rPr>
          <w:rFonts w:ascii="Arial" w:hAnsi="Arial"/>
        </w:rPr>
        <w:t>Resumen en una frase: Un joven se abre paso por una ciudad dominada por pandillas mientras busca respuestas sobre la desaparición de su hermana.</w:t>
      </w:r>
    </w:p>
    <w:p>
      <w:r>
        <w:rPr>
          <w:rFonts w:ascii="Arial" w:hAnsi="Arial"/>
        </w:rPr>
        <w:t>Objetivo del jugador: avanzar por el escenario, derrotar enemigos, sobrevivir a los encuentros y completar el tramo disponible de la Alpha.</w:t>
      </w:r>
    </w:p>
    <w:p>
      <w:r>
        <w:rPr>
          <w:rFonts w:ascii="Arial" w:hAnsi="Arial"/>
        </w:rPr>
        <w:t>Core loop actual: avanzar, provocar la aparición de enemigos, combatir, administrar la vida, recuperarse con pickups, derrotar oleadas y llegar al final del escenario.</w:t>
      </w:r>
    </w:p>
    <w:p>
      <w:pPr>
        <w:pStyle w:val="Heading1"/>
      </w:pPr>
      <w:r>
        <w:rPr>
          <w:rFonts w:ascii="Arial" w:hAnsi="Arial"/>
        </w:rPr>
        <w:t>3. Público Objetivo y Experiencia</w:t>
      </w:r>
    </w:p>
    <w:p>
      <w:pPr>
        <w:pStyle w:val="ListBullet"/>
      </w:pPr>
      <w:r>
        <w:rPr>
          <w:rFonts w:ascii="Arial" w:hAnsi="Arial"/>
        </w:rPr>
        <w:t>Jugadores interesados en acción arcade directa, combate cuerpo a cuerpo y progresión por escenarios.</w:t>
      </w:r>
    </w:p>
    <w:p>
      <w:pPr>
        <w:pStyle w:val="ListBullet"/>
      </w:pPr>
      <w:r>
        <w:rPr>
          <w:rFonts w:ascii="Arial" w:hAnsi="Arial"/>
        </w:rPr>
        <w:t>Usuarios de PC Windows que puedan jugar con teclado.</w:t>
      </w:r>
    </w:p>
    <w:p>
      <w:pPr>
        <w:pStyle w:val="ListBullet"/>
      </w:pPr>
      <w:r>
        <w:rPr>
          <w:rFonts w:ascii="Arial" w:hAnsi="Arial"/>
        </w:rPr>
        <w:t>Experiencia buscada: ritmo rápido, controles simples, feedback claro de daño, lectura visual retro y sensación de avance por una ciudad hostil.</w:t>
      </w:r>
    </w:p>
    <w:p>
      <w:pPr>
        <w:pStyle w:val="Heading1"/>
      </w:pPr>
      <w:r>
        <w:rPr>
          <w:rFonts w:ascii="Arial" w:hAnsi="Arial"/>
        </w:rPr>
        <w:t>4. Estado Actual de la Demo Alpha</w:t>
      </w:r>
    </w:p>
    <w:p>
      <w:pPr>
        <w:pStyle w:val="ListBullet"/>
      </w:pPr>
      <w:r>
        <w:rPr>
          <w:rFonts w:ascii="Arial" w:hAnsi="Arial"/>
        </w:rPr>
        <w:t>Escena principal SampleScene funcional como núcleo jugable de la demo.</w:t>
      </w:r>
    </w:p>
    <w:p>
      <w:pPr>
        <w:pStyle w:val="ListBullet"/>
      </w:pPr>
      <w:r>
        <w:rPr>
          <w:rFonts w:ascii="Arial" w:hAnsi="Arial"/>
        </w:rPr>
        <w:t>Menú de inicio con botones Jugar, Configuración y Salir, además de confirmación para salir al escritorio.</w:t>
      </w:r>
    </w:p>
    <w:p>
      <w:pPr>
        <w:pStyle w:val="ListBullet"/>
      </w:pPr>
      <w:r>
        <w:rPr>
          <w:rFonts w:ascii="Arial" w:hAnsi="Arial"/>
        </w:rPr>
        <w:t>Pantalla de carga asincrónica conservada y adaptada visualmente al estilo pixel art.</w:t>
      </w:r>
    </w:p>
    <w:p>
      <w:pPr>
        <w:pStyle w:val="ListBullet"/>
      </w:pPr>
      <w:r>
        <w:rPr>
          <w:rFonts w:ascii="Arial" w:hAnsi="Arial"/>
        </w:rPr>
        <w:t>Relación de aspecto 4:3 bloqueada para mantener la intención arcade en pantallas distintas.</w:t>
      </w:r>
    </w:p>
    <w:p>
      <w:pPr>
        <w:pStyle w:val="ListBullet"/>
      </w:pPr>
      <w:r>
        <w:rPr>
          <w:rFonts w:ascii="Arial" w:hAnsi="Arial"/>
        </w:rPr>
        <w:t>Jugador Chris con movimiento, carrera, salto visual 2.5D, combo de cuatro golpes, stun, muerte y game over.</w:t>
      </w:r>
    </w:p>
    <w:p>
      <w:pPr>
        <w:pStyle w:val="ListBullet"/>
      </w:pPr>
      <w:r>
        <w:rPr>
          <w:rFonts w:ascii="Arial" w:hAnsi="Arial"/>
        </w:rPr>
        <w:t>Enemigo Pandillero Verde con IA de persecución, ataque, cooldown, daño, stun, knockdown, invulnerabilidad temporal y muerte con desaparición.</w:t>
      </w:r>
    </w:p>
    <w:p>
      <w:pPr>
        <w:pStyle w:val="ListBullet"/>
      </w:pPr>
      <w:r>
        <w:rPr>
          <w:rFonts w:ascii="Arial" w:hAnsi="Arial"/>
        </w:rPr>
        <w:t>Sistema de oleadas: aparecen 2 enemigos al avanzar, 2 a mitad del escenario y 4 cerca del final.</w:t>
      </w:r>
    </w:p>
    <w:p>
      <w:pPr>
        <w:pStyle w:val="ListBullet"/>
      </w:pPr>
      <w:r>
        <w:rPr>
          <w:rFonts w:ascii="Arial" w:hAnsi="Arial"/>
        </w:rPr>
        <w:t>HUD con barras de vida visuales para jugador y enemigos, texto de vida y restauración correcta tras reinicio de nivel.</w:t>
      </w:r>
    </w:p>
    <w:p>
      <w:pPr>
        <w:pStyle w:val="ListBullet"/>
      </w:pPr>
      <w:r>
        <w:rPr>
          <w:rFonts w:ascii="Arial" w:hAnsi="Arial"/>
        </w:rPr>
        <w:t>Pickup de curación inicializado correctamente al entrar a SampleScene desde el menú o directamente desde la escena.</w:t>
      </w:r>
    </w:p>
    <w:p>
      <w:pPr>
        <w:pStyle w:val="ListBullet"/>
      </w:pPr>
      <w:r>
        <w:rPr>
          <w:rFonts w:ascii="Arial" w:hAnsi="Arial"/>
        </w:rPr>
        <w:t>Efectos de sonido de combate para impactos del jugador y del enemigo.</w:t>
      </w:r>
    </w:p>
    <w:p>
      <w:pPr>
        <w:pStyle w:val="ListBullet"/>
      </w:pPr>
      <w:r>
        <w:rPr>
          <w:rFonts w:ascii="Arial" w:hAnsi="Arial"/>
        </w:rPr>
        <w:t>Límites de escenario corregidos para Rigidbody2D Kinematic, evitando que jugador y enemigos atraviesen muros invisibles.</w:t>
      </w:r>
    </w:p>
    <w:p>
      <w:pPr>
        <w:pStyle w:val="ListBullet"/>
      </w:pPr>
      <w:r>
        <w:rPr>
          <w:rFonts w:ascii="Arial" w:hAnsi="Arial"/>
        </w:rPr>
        <w:t>Mensaje final de Alpha al derrotar a todos los enemigos y llegar al final del escenario.</w:t>
      </w:r>
    </w:p>
    <w:p>
      <w:pPr>
        <w:pStyle w:val="Heading1"/>
      </w:pPr>
      <w:r>
        <w:rPr>
          <w:rFonts w:ascii="Arial" w:hAnsi="Arial"/>
        </w:rPr>
        <w:t>5. Controles de la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Acción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Tecla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Mover a Chris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WASD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Correr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Left Shift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Saltar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Espacio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Golpear / avanzar combo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J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Pausar / reanudar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Escape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Navegar menús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Mouse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6. Sistemas Implementados</w:t>
      </w:r>
    </w:p>
    <w:p>
      <w:pPr>
        <w:pStyle w:val="Heading2"/>
      </w:pPr>
      <w:r>
        <w:rPr>
          <w:rFonts w:ascii="Arial" w:hAnsi="Arial"/>
        </w:rPr>
        <w:t>6.1 Jugador</w:t>
      </w:r>
    </w:p>
    <w:p>
      <w:pPr>
        <w:pStyle w:val="ListBullet"/>
      </w:pPr>
      <w:r>
        <w:rPr>
          <w:rFonts w:ascii="Arial" w:hAnsi="Arial"/>
        </w:rPr>
        <w:t>Movimiento kinematic controlado por Input System.</w:t>
      </w:r>
    </w:p>
    <w:p>
      <w:pPr>
        <w:pStyle w:val="ListBullet"/>
      </w:pPr>
      <w:r>
        <w:rPr>
          <w:rFonts w:ascii="Arial" w:hAnsi="Arial"/>
        </w:rPr>
        <w:t>Animaciones de idle, caminar/correr, salto visual, ataque, daño, stun y muerte.</w:t>
      </w:r>
    </w:p>
    <w:p>
      <w:pPr>
        <w:pStyle w:val="ListBullet"/>
      </w:pPr>
      <w:r>
        <w:rPr>
          <w:rFonts w:ascii="Arial" w:hAnsi="Arial"/>
        </w:rPr>
        <w:t>Combo de cuatro golpes con hitboxes separadas y golpe final orientado a knockdown.</w:t>
      </w:r>
    </w:p>
    <w:p>
      <w:pPr>
        <w:pStyle w:val="ListBullet"/>
      </w:pPr>
      <w:r>
        <w:rPr>
          <w:rFonts w:ascii="Arial" w:hAnsi="Arial"/>
        </w:rPr>
        <w:t>Stun temporal al recibir golpes enemigos para equilibrar el combate.</w:t>
      </w:r>
    </w:p>
    <w:p>
      <w:pPr>
        <w:pStyle w:val="ListBullet"/>
      </w:pPr>
      <w:r>
        <w:rPr>
          <w:rFonts w:ascii="Arial" w:hAnsi="Arial"/>
        </w:rPr>
        <w:t>Bloqueo de acciones durante muerte, stun, ataque y pausa.</w:t>
      </w:r>
    </w:p>
    <w:p>
      <w:pPr>
        <w:pStyle w:val="Heading2"/>
      </w:pPr>
      <w:r>
        <w:rPr>
          <w:rFonts w:ascii="Arial" w:hAnsi="Arial"/>
        </w:rPr>
        <w:t>6.2 Enemigos</w:t>
      </w:r>
    </w:p>
    <w:p>
      <w:pPr>
        <w:pStyle w:val="ListBullet"/>
      </w:pPr>
      <w:r>
        <w:rPr>
          <w:rFonts w:ascii="Arial" w:hAnsi="Arial"/>
        </w:rPr>
        <w:t>IA básica de persecución y alineación vertical para combate Beat 'em up.</w:t>
      </w:r>
    </w:p>
    <w:p>
      <w:pPr>
        <w:pStyle w:val="ListBullet"/>
      </w:pPr>
      <w:r>
        <w:rPr>
          <w:rFonts w:ascii="Arial" w:hAnsi="Arial"/>
        </w:rPr>
        <w:t>Ataques con hitbox propia y cooldown.</w:t>
      </w:r>
    </w:p>
    <w:p>
      <w:pPr>
        <w:pStyle w:val="ListBullet"/>
      </w:pPr>
      <w:r>
        <w:rPr>
          <w:rFonts w:ascii="Arial" w:hAnsi="Arial"/>
        </w:rPr>
        <w:t>Estados lógicos separados: Idle, Chase, Attack, Hurt, Knockdown y Dead.</w:t>
      </w:r>
    </w:p>
    <w:p>
      <w:pPr>
        <w:pStyle w:val="ListBullet"/>
      </w:pPr>
      <w:r>
        <w:rPr>
          <w:rFonts w:ascii="Arial" w:hAnsi="Arial"/>
        </w:rPr>
        <w:t>Knockdown en el cuarto golpe del combo si el enemigo sigue vivo.</w:t>
      </w:r>
    </w:p>
    <w:p>
      <w:pPr>
        <w:pStyle w:val="ListBullet"/>
      </w:pPr>
      <w:r>
        <w:rPr>
          <w:rFonts w:ascii="Arial" w:hAnsi="Arial"/>
        </w:rPr>
        <w:t>Invulnerabilidad temporal durante knockdown para permitir que el enemigo se levante.</w:t>
      </w:r>
    </w:p>
    <w:p>
      <w:pPr>
        <w:pStyle w:val="ListBullet"/>
      </w:pPr>
      <w:r>
        <w:rPr>
          <w:rFonts w:ascii="Arial" w:hAnsi="Arial"/>
        </w:rPr>
        <w:t>Muerte real cuando la vida llega a cero, con evento OnMuerto, parpadeo y desaparición.</w:t>
      </w:r>
    </w:p>
    <w:p>
      <w:pPr>
        <w:pStyle w:val="Heading2"/>
      </w:pPr>
      <w:r>
        <w:rPr>
          <w:rFonts w:ascii="Arial" w:hAnsi="Arial"/>
        </w:rPr>
        <w:t>6.3 HUD y UI</w:t>
      </w:r>
    </w:p>
    <w:p>
      <w:pPr>
        <w:pStyle w:val="ListBullet"/>
      </w:pPr>
      <w:r>
        <w:rPr>
          <w:rFonts w:ascii="Arial" w:hAnsi="Arial"/>
        </w:rPr>
        <w:t>Barras de vida con relleno visual, no solo texto numérico.</w:t>
      </w:r>
    </w:p>
    <w:p>
      <w:pPr>
        <w:pStyle w:val="ListBullet"/>
      </w:pPr>
      <w:r>
        <w:rPr>
          <w:rFonts w:ascii="Arial" w:hAnsi="Arial"/>
        </w:rPr>
        <w:t>HUD regenerado correctamente al iniciar o reiniciar SampleScene.</w:t>
      </w:r>
    </w:p>
    <w:p>
      <w:pPr>
        <w:pStyle w:val="ListBullet"/>
      </w:pPr>
      <w:r>
        <w:rPr>
          <w:rFonts w:ascii="Arial" w:hAnsi="Arial"/>
        </w:rPr>
        <w:t>Menú de pausa con Continuar, Reiniciar Nivel y Volver al menú principal.</w:t>
      </w:r>
    </w:p>
    <w:p>
      <w:pPr>
        <w:pStyle w:val="ListBullet"/>
      </w:pPr>
      <w:r>
        <w:rPr>
          <w:rFonts w:ascii="Arial" w:hAnsi="Arial"/>
        </w:rPr>
        <w:t>Game Over al morir Chris, con opciones para reiniciar o volver al menú.</w:t>
      </w:r>
    </w:p>
    <w:p>
      <w:pPr>
        <w:pStyle w:val="ListBullet"/>
      </w:pPr>
      <w:r>
        <w:rPr>
          <w:rFonts w:ascii="Arial" w:hAnsi="Arial"/>
        </w:rPr>
        <w:t>Ventana de configuración con control de volumen.</w:t>
      </w:r>
    </w:p>
    <w:p>
      <w:pPr>
        <w:pStyle w:val="ListBullet"/>
      </w:pPr>
      <w:r>
        <w:rPr>
          <w:rFonts w:ascii="Arial" w:hAnsi="Arial"/>
        </w:rPr>
        <w:t>Ventana de confirmación para salir al escritorio desde el menú principal.</w:t>
      </w:r>
    </w:p>
    <w:p>
      <w:pPr>
        <w:pStyle w:val="Heading2"/>
      </w:pPr>
      <w:r>
        <w:rPr>
          <w:rFonts w:ascii="Arial" w:hAnsi="Arial"/>
        </w:rPr>
        <w:t>6.4 Escenario y Progresión</w:t>
      </w:r>
    </w:p>
    <w:p>
      <w:pPr>
        <w:pStyle w:val="ListBullet"/>
      </w:pPr>
      <w:r>
        <w:rPr>
          <w:rFonts w:ascii="Arial" w:hAnsi="Arial"/>
        </w:rPr>
        <w:t>Spawneo progresivo de ocho enemigos según el avance horizontal del jugador.</w:t>
      </w:r>
    </w:p>
    <w:p>
      <w:pPr>
        <w:pStyle w:val="ListBullet"/>
      </w:pPr>
      <w:r>
        <w:rPr>
          <w:rFonts w:ascii="Arial" w:hAnsi="Arial"/>
        </w:rPr>
        <w:t>Control de límites del área jugable compatible con Rigidbody2D Kinematic.</w:t>
      </w:r>
    </w:p>
    <w:p>
      <w:pPr>
        <w:pStyle w:val="ListBullet"/>
      </w:pPr>
      <w:r>
        <w:rPr>
          <w:rFonts w:ascii="Arial" w:hAnsi="Arial"/>
        </w:rPr>
        <w:t>Cámara con seguimiento horizontal y límites de escena.</w:t>
      </w:r>
    </w:p>
    <w:p>
      <w:pPr>
        <w:pStyle w:val="ListBullet"/>
      </w:pPr>
      <w:r>
        <w:rPr>
          <w:rFonts w:ascii="Arial" w:hAnsi="Arial"/>
        </w:rPr>
        <w:t>Cierre de Alpha al derrotar las oleadas y llegar al final del escenario.</w:t>
      </w:r>
    </w:p>
    <w:p>
      <w:pPr>
        <w:pStyle w:val="Heading1"/>
      </w:pPr>
      <w:r>
        <w:rPr>
          <w:rFonts w:ascii="Arial" w:hAnsi="Arial"/>
        </w:rPr>
        <w:t>7. Arquitectura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Área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Implementación actual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Motor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Unity 6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Lenguaje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C#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Render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URP 2D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Input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Unity Input System con PlayerControls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Movimiento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Rigidbody2D Kinematic + MovePosition + clamp de escenario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Animación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Animator Controller clásico con estados y Animation Events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Combate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Hitboxes/Hurtboxes, eventos de daño, estados de stun/knockdown/dead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UI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Canvas runtime, TextMeshPro, sliders/fill para barras de vida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Audio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SFX para impactos y control de volumen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8. Alcance Logrado vs. Plan Original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Hito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</w:rPr>
              <w:t>Resultado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Hito 1: prototipo funcional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Completado. Personaje controlable, Input System, cámara y escenario base.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Hito 2: enemigos, sonidos y sistema de daño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Completado. IA enemiga, hitboxes, hurt, knockdown, muerte, SFX y HUD.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Hito 3: game loop completo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</w:rPr>
              <w:t>Completado a nivel Alpha. Menú, carga, escena, oleadas, pausa, game over y mensaje final.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9. Roadmap Futuro</w:t>
      </w:r>
    </w:p>
    <w:p>
      <w:pPr>
        <w:pStyle w:val="ListBullet"/>
      </w:pPr>
      <w:r>
        <w:rPr>
          <w:rFonts w:ascii="Arial" w:hAnsi="Arial"/>
        </w:rPr>
        <w:t>Agregar nuevos enemigos con roles diferenciados: rápido, pesado, atacante a distancia y mini jefe.</w:t>
      </w:r>
    </w:p>
    <w:p>
      <w:pPr>
        <w:pStyle w:val="ListBullet"/>
      </w:pPr>
      <w:r>
        <w:rPr>
          <w:rFonts w:ascii="Arial" w:hAnsi="Arial"/>
        </w:rPr>
        <w:t>Crear nuevos niveles urbanos con variaciones visuales, obstáculos y progresión narrativa.</w:t>
      </w:r>
    </w:p>
    <w:p>
      <w:pPr>
        <w:pStyle w:val="ListBullet"/>
      </w:pPr>
      <w:r>
        <w:rPr>
          <w:rFonts w:ascii="Arial" w:hAnsi="Arial"/>
        </w:rPr>
        <w:t>Implementar jefes con patrones de ataque, fases y telegráficos visuales.</w:t>
      </w:r>
    </w:p>
    <w:p>
      <w:pPr>
        <w:pStyle w:val="ListBullet"/>
      </w:pPr>
      <w:r>
        <w:rPr>
          <w:rFonts w:ascii="Arial" w:hAnsi="Arial"/>
        </w:rPr>
        <w:t>Agregar sistema de recolección de monedas y objetos de puntuación.</w:t>
      </w:r>
    </w:p>
    <w:p>
      <w:pPr>
        <w:pStyle w:val="ListBullet"/>
      </w:pPr>
      <w:r>
        <w:rPr>
          <w:rFonts w:ascii="Arial" w:hAnsi="Arial"/>
        </w:rPr>
        <w:t>Implementar sistema de puntaje, multiplicadores por combo y ranking final por nivel.</w:t>
      </w:r>
    </w:p>
    <w:p>
      <w:pPr>
        <w:pStyle w:val="ListBullet"/>
      </w:pPr>
      <w:r>
        <w:rPr>
          <w:rFonts w:ascii="Arial" w:hAnsi="Arial"/>
        </w:rPr>
        <w:t>Agregar sistema de tiempo por nivel para incentivar velocidad, objetivos secundarios y récords.</w:t>
      </w:r>
    </w:p>
    <w:p>
      <w:pPr>
        <w:pStyle w:val="ListBullet"/>
      </w:pPr>
      <w:r>
        <w:rPr>
          <w:rFonts w:ascii="Arial" w:hAnsi="Arial"/>
        </w:rPr>
        <w:t>Completar el HUD con contador de monedas, puntaje, temporizador, nombre del nivel, vidas/continues y feedback de combo.</w:t>
      </w:r>
    </w:p>
    <w:p>
      <w:pPr>
        <w:pStyle w:val="ListBullet"/>
      </w:pPr>
      <w:r>
        <w:rPr>
          <w:rFonts w:ascii="Arial" w:hAnsi="Arial"/>
        </w:rPr>
        <w:t>Expandir pickups: comida/vida, dinero, armas temporales y bonus especiales.</w:t>
      </w:r>
    </w:p>
    <w:p>
      <w:pPr>
        <w:pStyle w:val="ListBullet"/>
      </w:pPr>
      <w:r>
        <w:rPr>
          <w:rFonts w:ascii="Arial" w:hAnsi="Arial"/>
        </w:rPr>
        <w:t>Mejorar el feedback del combate con VFX, partículas, shake controlado, sonidos por tipo de golpe y efectos de KO.</w:t>
      </w:r>
    </w:p>
    <w:p>
      <w:pPr>
        <w:pStyle w:val="ListBullet"/>
      </w:pPr>
      <w:r>
        <w:rPr>
          <w:rFonts w:ascii="Arial" w:hAnsi="Arial"/>
        </w:rPr>
        <w:t>Añadir transición entre niveles, pantalla de resultados y guardado local de récords.</w:t>
      </w:r>
    </w:p>
    <w:p>
      <w:pPr>
        <w:pStyle w:val="ListBullet"/>
      </w:pPr>
      <w:r>
        <w:rPr>
          <w:rFonts w:ascii="Arial" w:hAnsi="Arial"/>
        </w:rPr>
        <w:t>Incluir opciones completas de configuración: volumen maestro, música, SFX, pantalla y reasignación de controles.</w:t>
      </w:r>
    </w:p>
    <w:p>
      <w:pPr>
        <w:pStyle w:val="ListBullet"/>
      </w:pPr>
      <w:r>
        <w:rPr>
          <w:rFonts w:ascii="Arial" w:hAnsi="Arial"/>
        </w:rPr>
        <w:t>Pulir arte final, animaciones de levantarse, fondos con parallax y variedad de escenarios.</w:t>
      </w:r>
    </w:p>
    <w:p>
      <w:pPr>
        <w:pStyle w:val="Heading1"/>
      </w:pPr>
      <w:r>
        <w:rPr>
          <w:rFonts w:ascii="Arial" w:hAnsi="Arial"/>
        </w:rPr>
        <w:t>10. Riesgos y Pendientes</w:t>
      </w:r>
    </w:p>
    <w:p>
      <w:pPr>
        <w:pStyle w:val="ListBullet"/>
      </w:pPr>
      <w:r>
        <w:rPr>
          <w:rFonts w:ascii="Arial" w:hAnsi="Arial"/>
        </w:rPr>
        <w:t>Balancear daño, vida, velocidad y tiempos de stun para evitar ventaja excesiva del jugador o del enemigo.</w:t>
      </w:r>
    </w:p>
    <w:p>
      <w:pPr>
        <w:pStyle w:val="ListBullet"/>
      </w:pPr>
      <w:r>
        <w:rPr>
          <w:rFonts w:ascii="Arial" w:hAnsi="Arial"/>
        </w:rPr>
        <w:t>Completar animaciones faltantes, especialmente levantarse desde knockdown y variaciones de muerte.</w:t>
      </w:r>
    </w:p>
    <w:p>
      <w:pPr>
        <w:pStyle w:val="ListBullet"/>
      </w:pPr>
      <w:r>
        <w:rPr>
          <w:rFonts w:ascii="Arial" w:hAnsi="Arial"/>
        </w:rPr>
        <w:t>Revisar warnings obsoletos de Unity para mantener compatibilidad futura.</w:t>
      </w:r>
    </w:p>
    <w:p>
      <w:pPr>
        <w:pStyle w:val="ListBullet"/>
      </w:pPr>
      <w:r>
        <w:rPr>
          <w:rFonts w:ascii="Arial" w:hAnsi="Arial"/>
        </w:rPr>
        <w:t>Validar build standalone en diferentes resoluciones y escalados de Windows, especialmente 100% y 125%.</w:t>
      </w:r>
    </w:p>
    <w:p>
      <w:pPr>
        <w:pStyle w:val="ListBullet"/>
      </w:pPr>
      <w:r>
        <w:rPr>
          <w:rFonts w:ascii="Arial" w:hAnsi="Arial"/>
        </w:rPr>
        <w:t>Evitar que sistemas runtime generen dependencias frágiles al cambiar nombres de escena u objetos clave.</w:t>
      </w:r>
    </w:p>
    <w:p>
      <w:pPr>
        <w:pStyle w:val="ListBullet"/>
      </w:pPr>
      <w:r>
        <w:rPr>
          <w:rFonts w:ascii="Arial" w:hAnsi="Arial"/>
        </w:rPr>
        <w:t>Definir una estructura de guardado para puntajes, monedas y progreso cuando se amplíe el contenido.</w:t>
      </w:r>
    </w:p>
    <w:p>
      <w:pPr>
        <w:pStyle w:val="Heading1"/>
      </w:pPr>
      <w:r>
        <w:rPr>
          <w:rFonts w:ascii="Arial" w:hAnsi="Arial"/>
        </w:rPr>
        <w:t>11. Criterios de Validación Manual</w:t>
      </w:r>
    </w:p>
    <w:p>
      <w:pPr>
        <w:pStyle w:val="ListNumber"/>
      </w:pPr>
      <w:r>
        <w:rPr>
          <w:rFonts w:ascii="Arial" w:hAnsi="Arial"/>
        </w:rPr>
        <w:t>Iniciar desde MenuInicio, presionar Jugar y verificar carga hacia SampleScene.</w:t>
      </w:r>
    </w:p>
    <w:p>
      <w:pPr>
        <w:pStyle w:val="ListNumber"/>
      </w:pPr>
      <w:r>
        <w:rPr>
          <w:rFonts w:ascii="Arial" w:hAnsi="Arial"/>
        </w:rPr>
        <w:t>Mover a Chris con WASD, correr con Left Shift, saltar con Espacio y atacar con J.</w:t>
      </w:r>
    </w:p>
    <w:p>
      <w:pPr>
        <w:pStyle w:val="ListNumber"/>
      </w:pPr>
      <w:r>
        <w:rPr>
          <w:rFonts w:ascii="Arial" w:hAnsi="Arial"/>
        </w:rPr>
        <w:t>Confirmar que los enemigos aparecen en tres oleadas: 2, 2 y 4.</w:t>
      </w:r>
    </w:p>
    <w:p>
      <w:pPr>
        <w:pStyle w:val="ListNumber"/>
      </w:pPr>
      <w:r>
        <w:rPr>
          <w:rFonts w:ascii="Arial" w:hAnsi="Arial"/>
        </w:rPr>
        <w:t>Verificar que Chris no puede salir de los límites del escenario.</w:t>
      </w:r>
    </w:p>
    <w:p>
      <w:pPr>
        <w:pStyle w:val="ListNumber"/>
      </w:pPr>
      <w:r>
        <w:rPr>
          <w:rFonts w:ascii="Arial" w:hAnsi="Arial"/>
        </w:rPr>
        <w:t>Comprobar que los enemigos atacan más de una vez, reciben daño, caen en knockdown y mueren correctamente.</w:t>
      </w:r>
    </w:p>
    <w:p>
      <w:pPr>
        <w:pStyle w:val="ListNumber"/>
      </w:pPr>
      <w:r>
        <w:rPr>
          <w:rFonts w:ascii="Arial" w:hAnsi="Arial"/>
        </w:rPr>
        <w:t>Revisar que las barras de vida bajan visualmente hasta cero.</w:t>
      </w:r>
    </w:p>
    <w:p>
      <w:pPr>
        <w:pStyle w:val="ListNumber"/>
      </w:pPr>
      <w:r>
        <w:rPr>
          <w:rFonts w:ascii="Arial" w:hAnsi="Arial"/>
        </w:rPr>
        <w:t>Probar pausa, reinicio de nivel, retorno al menú principal y salida al escritorio.</w:t>
      </w:r>
    </w:p>
    <w:p>
      <w:pPr>
        <w:pStyle w:val="ListNumber"/>
      </w:pPr>
      <w:r>
        <w:rPr>
          <w:rFonts w:ascii="Arial" w:hAnsi="Arial"/>
        </w:rPr>
        <w:t>Derrotar todos los enemigos, llegar al final y verificar el mensaje de cierre de Alpha.</w:t>
      </w:r>
    </w:p>
    <w:p>
      <w:pPr>
        <w:pStyle w:val="Heading1"/>
      </w:pPr>
      <w:r>
        <w:rPr>
          <w:rFonts w:ascii="Arial" w:hAnsi="Arial"/>
        </w:rPr>
        <w:t>12. Créditos</w:t>
      </w:r>
    </w:p>
    <w:p>
      <w:r>
        <w:rPr>
          <w:rFonts w:ascii="Arial" w:hAnsi="Arial"/>
        </w:rPr>
        <w:t>Creado por Jeremy Guajardo, alumno de Ingeniería Informática.</w:t>
      </w:r>
    </w:p>
    <w:p>
      <w:r>
        <w:rPr>
          <w:rFonts w:ascii="Arial" w:hAnsi="Arial"/>
        </w:rPr>
        <w:t>Proyecto estudiantil en desarrollo. La Alpha representa una base jugable y técnica para futuras actualizaciones.</w:t>
      </w:r>
    </w:p>
    <w:p>
      <w:pPr>
        <w:pStyle w:val="Heading1"/>
      </w:pPr>
      <w:r>
        <w:rPr>
          <w:rFonts w:ascii="Arial" w:hAnsi="Arial"/>
        </w:rPr>
        <w:t>13. Conclusión</w:t>
      </w:r>
    </w:p>
    <w:p>
      <w:r>
        <w:rPr>
          <w:rFonts w:ascii="Arial" w:hAnsi="Arial"/>
        </w:rPr>
        <w:t>La demo Alpha de Doom City ya cuenta con una base jugable consolidada y un loop completo. El proyecto está preparado para una siguiente etapa centrada en expansión de contenido, sistemas de progresión, economía simple mediante monedas, temporizadores por nivel, mejoras de HUD y mayor variedad de enemigos y escenarios.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Visión de Proyecto - Doom City</dc:title>
  <dc:subject>Demo Alpha de videojuego Beat 'em up 2D en Unity 6</dc:subject>
  <dc:creator>Jeremy Guajardo</dc:creator>
  <cp:keywords/>
  <dc:description>Documento actualizado con el estado consolidado de la demo Alpha y roadmap futuro.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